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bidi/>
        <w:spacing w:before="0" w:after="120"/>
        <w:jc w:val="right"/>
      </w:pPr>
      <w:r>
        <w:rPr>
          <w:rFonts w:ascii="Arial" w:hAnsi="Arial" w:cs="Arial"/>
          <w:b/>
          <w:color w:val="1F4E79"/>
          <w:sz w:val="44"/>
          <w:rtl w:val="1"/>
        </w:rPr>
        <w:t>בדיקה ואימות — סוכן Tool-Calling מבוסס GPT-5.4-mini</w:t>
      </w:r>
    </w:p>
    <w:p>
      <w:pPr>
        <w:bidi/>
        <w:spacing w:after="40" w:before="0" w:line="276" w:lineRule="auto"/>
        <w:jc w:val="right"/>
      </w:pPr>
      <w:r>
        <w:rPr>
          <w:rFonts w:ascii="Arial" w:hAnsi="Arial" w:cs="Arial"/>
          <w:b/>
          <w:color w:val="555555"/>
          <w:sz w:val="30"/>
          <w:rtl w:val="1"/>
        </w:rPr>
        <w:t>פרויקט גמר — Smart Career Navigator</w:t>
      </w:r>
    </w:p>
    <w:p>
      <w:pPr>
        <w:bidi/>
        <w:spacing w:after="40" w:before="0" w:line="276" w:lineRule="auto"/>
        <w:jc w:val="right"/>
      </w:pPr>
      <w:r>
        <w:rPr>
          <w:rFonts w:ascii="David" w:hAnsi="David" w:cs="David"/>
          <w:b w:val="0"/>
          <w:color w:val="555555"/>
          <w:sz w:val="24"/>
          <w:rtl w:val="1"/>
        </w:rPr>
        <w:t>הערכת הסוכן האוטונומי שבו המודל מנפיק קריאות-כלי אמיתיות (OpenAI native tool-calling)</w:t>
      </w:r>
    </w:p>
    <w:p>
      <w:pPr>
        <w:bidi/>
        <w:spacing w:after="280" w:before="0" w:line="276" w:lineRule="auto"/>
        <w:jc w:val="right"/>
      </w:pPr>
      <w:r>
        <w:rPr>
          <w:rFonts w:ascii="David" w:hAnsi="David" w:cs="David"/>
          <w:b w:val="0"/>
          <w:color w:val="555555"/>
          <w:sz w:val="20"/>
          <w:rtl w:val="1"/>
        </w:rPr>
        <w:t>המודל הנבדק: gpt-5.4-mini-2026-03-17  |  כל התוצאות הופקו מהרצות אמת (run_traces_agent.py).</w:t>
      </w:r>
    </w:p>
    <w:p>
      <w:pPr>
        <w:keepNext/>
        <w:bidi/>
        <w:spacing w:before="280" w:after="120"/>
        <w:jc w:val="right"/>
      </w:pPr>
      <w:r>
        <w:rPr>
          <w:rFonts w:ascii="Arial" w:hAnsi="Arial" w:cs="Arial"/>
          <w:b/>
          <w:color w:val="1F4E79"/>
          <w:sz w:val="32"/>
          <w:rtl w:val="1"/>
        </w:rPr>
        <w:t>1. הארכיטקטורה הנבדקת — סוכן מבוסס קריאות-כלי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בשונה מהגרסה הקודמת (קריאת-LLM אחת שמסווגת ל-JSON וקוד פייתון שמחליט מה להריץ), כאן המודל עצמו מקבל את הכלים ומחליט: איזה כלי לקרוא, עם אילו ארגומנטים, והאם לשרשר כמה כלים לפני שהוא עונה. זהו סוכן במובן המחמיר — המודל בוחר פעולות ופועל על בסיס התוצאות שחזרו.</w:t>
      </w:r>
    </w:p>
    <w:p>
      <w:pPr>
        <w:bidi/>
        <w:spacing w:after="120" w:before="40" w:line="276" w:lineRule="auto"/>
        <w:jc w:val="right"/>
      </w:pPr>
      <w:r>
        <w:rPr>
          <w:rFonts w:ascii="David" w:hAnsi="David" w:cs="David"/>
          <w:b/>
          <w:sz w:val="22"/>
          <w:rtl w:val="1"/>
        </w:rPr>
        <w:t>חמשת הכלים שהמודל רשאי לקרוא: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search_jobs(role, state, seniority, remote) — </w:t>
      </w:r>
      <w:r>
        <w:rPr>
          <w:rFonts w:ascii="David" w:hAnsi="David" w:cs="David"/>
          <w:b w:val="0"/>
          <w:sz w:val="22"/>
          <w:rtl w:val="1"/>
        </w:rPr>
        <w:t>אחזור משרות מדורגות (TF-IDF + סינון).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get_job_stat(metric, role, state, …) — </w:t>
      </w:r>
      <w:r>
        <w:rPr>
          <w:rFonts w:ascii="David" w:hAnsi="David" w:cs="David"/>
          <w:b w:val="0"/>
          <w:sz w:val="22"/>
          <w:rtl w:val="1"/>
        </w:rPr>
        <w:t>סטטיסטיקה דטרמיניסטית ב-Pandas (שכר/ספירה/כישורים…).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more_results() — </w:t>
      </w:r>
      <w:r>
        <w:rPr>
          <w:rFonts w:ascii="David" w:hAnsi="David" w:cs="David"/>
          <w:b w:val="0"/>
          <w:sz w:val="22"/>
          <w:rtl w:val="1"/>
        </w:rPr>
        <w:t>דף תוצאות נוסף לחיפוש הקודם (paging).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give_career_advice(topic) — </w:t>
      </w:r>
      <w:r>
        <w:rPr>
          <w:rFonts w:ascii="David" w:hAnsi="David" w:cs="David"/>
          <w:b w:val="0"/>
          <w:sz w:val="22"/>
          <w:rtl w:val="1"/>
        </w:rPr>
        <w:t>הקשר לעיגון ייעוץ (משרות שעל המסך + שיחה).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small_talk() — </w:t>
      </w:r>
      <w:r>
        <w:rPr>
          <w:rFonts w:ascii="David" w:hAnsi="David" w:cs="David"/>
          <w:b w:val="0"/>
          <w:sz w:val="22"/>
          <w:rtl w:val="1"/>
        </w:rPr>
        <w:t>ברכות/תודות/שאלות על יכולות הסוכן.</w:t>
      </w:r>
    </w:p>
    <w:p>
      <w:pPr>
        <w:bidi/>
        <w:spacing w:after="120" w:before="4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הסוכן מורץ בלולאה רב-שלבית חסומה (עד 4 צעדים): פעולה ← תצפית ← פעולה, עד שהמודל מנסח את התשובה הסופית בעברית ללא קריאת-כלי נוספת. הכלים מחזירים נתונים בלבד — האחזור והמספרים נשארים דטרמיניסטיים; המודל בוחר ומנסח.</w:t>
      </w:r>
    </w:p>
    <w:p>
      <w:pPr>
        <w:keepNext/>
        <w:bidi/>
        <w:spacing w:before="280" w:after="120"/>
        <w:jc w:val="right"/>
      </w:pPr>
      <w:r>
        <w:rPr>
          <w:rFonts w:ascii="Arial" w:hAnsi="Arial" w:cs="Arial"/>
          <w:b/>
          <w:color w:val="1F4E79"/>
          <w:sz w:val="32"/>
          <w:rtl w:val="1"/>
        </w:rPr>
        <w:t>2. שיטות הבדיקה והאימות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דיוק בחירת-כלי (tool-selection) — </w:t>
      </w:r>
      <w:r>
        <w:rPr>
          <w:rFonts w:ascii="David" w:hAnsi="David" w:cs="David"/>
          <w:b w:val="0"/>
          <w:sz w:val="22"/>
          <w:rtl w:val="1"/>
        </w:rPr>
        <w:t>21 שאילתות מתויגות הורצו דרך הסוכן; לכל אחת הוגדר הכלי הצפוי (לפי המפרט), ונבדק אם המודל אכן קרא לו.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לכידת trace מקצה-לקצה — </w:t>
      </w:r>
      <w:r>
        <w:rPr>
          <w:rFonts w:ascii="David" w:hAnsi="David" w:cs="David"/>
          <w:b w:val="0"/>
          <w:sz w:val="22"/>
          <w:rtl w:val="1"/>
        </w:rPr>
        <w:t>לכל מקרה נלכדו קריאות-הכלי שהמודל הנפיק (שם + ארגומנטים), התוצאות שחזרו מהקוד, והתשובה הסופית.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בדיקות רגרסיה (pytest) — </w:t>
      </w:r>
      <w:r>
        <w:rPr>
          <w:rFonts w:ascii="David" w:hAnsi="David" w:cs="David"/>
          <w:b w:val="0"/>
          <w:sz w:val="22"/>
          <w:rtl w:val="1"/>
        </w:rPr>
        <w:t>חבילת הבדיקות המלאה של הפרויקט הורצה לאחר השינוי — 185 בדיקות עברו, כולל בדיקות אינטגרציה ל-/api/chat שעודכנו לחוזה החדש.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אימות שורש — </w:t>
      </w:r>
      <w:r>
        <w:rPr>
          <w:rFonts w:ascii="David" w:hAnsi="David" w:cs="David"/>
          <w:b w:val="0"/>
          <w:sz w:val="22"/>
          <w:rtl w:val="1"/>
        </w:rPr>
        <w:t>לכל כשל לכאורה נבדקו הארגומנטים שהמודל העביר לכלי, כדי להבחין בין כשל מודל אמיתי לבין התנהגות תקינה.</w:t>
      </w:r>
    </w:p>
    <w:p>
      <w:pPr>
        <w:keepNext/>
        <w:bidi/>
        <w:spacing w:before="280" w:after="120"/>
        <w:jc w:val="right"/>
      </w:pPr>
      <w:r>
        <w:rPr>
          <w:rFonts w:ascii="Arial" w:hAnsi="Arial" w:cs="Arial"/>
          <w:b/>
          <w:color w:val="1F4E79"/>
          <w:sz w:val="32"/>
          <w:rtl w:val="1"/>
        </w:rPr>
        <w:t>3. תוצאות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/>
          <w:color w:val="2E6B2E"/>
          <w:sz w:val="24"/>
          <w:rtl w:val="1"/>
        </w:rPr>
        <w:t>דיוק בחירת-כלי: 21/21 = 100%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בכל 21 המקרים המודל קרא לכלי הנכון (כולל הבחנה עדינה בין חיפוש, שאלת-נתונים וייעוץ). הרשימה המלאה בנספח א'.</w:t>
      </w:r>
    </w:p>
    <w:p>
      <w:pPr>
        <w:keepNext/>
        <w:bidi/>
        <w:spacing w:before="280" w:after="120"/>
        <w:jc w:val="right"/>
      </w:pPr>
      <w:r>
        <w:rPr>
          <w:rFonts w:ascii="Arial" w:hAnsi="Arial" w:cs="Arial"/>
          <w:b/>
          <w:color w:val="2E6B2E"/>
          <w:sz w:val="26"/>
          <w:rtl w:val="1"/>
        </w:rPr>
        <w:t>3.1 דוגמאות מקצה-לקצה (End-to-End)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כל דוגמה מציגה את הצינור המלא של הסוכן: קלט המשתמש ← קריאות-הכלי שהמודל הנפיק (שם + ארגומנטים) ← התוצאות שחזרו מהקוד ← תשובת ה-LLM הסופית בעברית. כל הערכים נלכדו מהרצת אמת.</w:t>
      </w:r>
    </w:p>
    <w:p>
      <w:pPr>
        <w:bidi/>
        <w:spacing w:after="60" w:before="20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1. חיפוש משרות → search_jobs — "אני מחפש משרת data analyst בניו יורק"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קלט (user prompt): אני מחפש משרת data analyst בניו יורק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קריאות הכלי שהמודל הנפיק (tool calls — 1):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search_jobs({"role": "data analyst", "state": "NY"})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תוצאות מהנתונים והקוד (tool results):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search_jobs → 3 matches: Data Analyst @ Open Systems Technologies | Data Analyst @ Dexian | Data Analyst @ Tenazx Inc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תשובת ה-LLM (LLM reply):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מצאתי 3 משרות מתאימות בניו יורק:</w:t>
        <w:br/>
        <w:br/>
        <w:t xml:space="preserve">1. Data Analyst — Open Systems Technologies, New York, NY, כניסה.  </w:t>
        <w:br/>
        <w:t xml:space="preserve">2. Data Analyst — Dexian, Getzville, NY.  </w:t>
        <w:br/>
        <w:t>3. Data Analyst — Tenazx Inc, Queens, NY.</w:t>
        <w:br/>
        <w:br/>
        <w:t>אם תרצה, אני יכול לסנן לפי רמה, עבודה מרחוק, או להראות עוד תוצאות.</w:t>
      </w:r>
    </w:p>
    <w:p>
      <w:pPr>
        <w:bidi/>
        <w:spacing w:after="60" w:before="20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2. שאלת-נתונים → get_job_stat — "מה השכר הטיפוסי ל-data analyst בניו יורק?"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קלט (user prompt): מה השכר הטיפוסי ל-data analyst בניו יורק?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קריאות הכלי שהמודל הנפיק (tool calls — 1):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get_job_stat({"metric": "salary_stats", "role": "data analyst", "state": "NY"})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תוצאות מהנתונים והקוד (tool results):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get_job_stat → fact = {"function": "salary_stats", "n": 131, "median": 86500, "p25": 72437, "p75": 122850}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תשובת ה-LLM (LLM reply):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 xml:space="preserve">השכר הטיפוסי ל־data analyst בניו יורק הוא חציוני של **$86,500 לשנה**.  </w:t>
        <w:br/>
        <w:t>הטווח הנפוץ הוא בערך **$72,437–$122,850**.</w:t>
      </w:r>
    </w:p>
    <w:p>
      <w:pPr>
        <w:bidi/>
        <w:spacing w:after="60" w:before="20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3. ייעוץ קריירה → give_career_advice — "כדאי לי ללמוד Python או SQL בשביל data analyst?"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קלט (user prompt): כדאי לי ללמוד Python או SQL בשביל data analyst?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קריאות הכלי שהמודל הנפיק (tool calls — 1):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give_career_advice({"topic": "השוואה בין Python ו-SQL למי שרוצה להיות data analyst, ומה כדאי ללמוד קודם"})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תוצאות מהנתונים והקוד (tool results):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give_career_advice → grounding: 0 on-screen jobs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תשובת ה-LLM (LLM reply):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 xml:space="preserve">לרוב כדאי להתחיל עם SQL, כי זה כלי בסיסי מאוד ל-data analyst וחוזר כמעט בכל תפקיד.  </w:t>
        <w:br/>
        <w:t>אחר כך ללמוד Python כדי לנתח נתונים מורכבים יותר, לעשות אוטומציה, ולעבוד עם פנדס וגרפים.</w:t>
      </w:r>
    </w:p>
    <w:p>
      <w:pPr>
        <w:bidi/>
        <w:spacing w:after="60" w:before="20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4. small-talk → small_talk — "מה אתה יודע לעשות?"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קלט (user prompt): מה אתה יודע לעשות?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קריאות הכלי שהמודל הנפיק (tool calls — 1):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small_talk({})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תוצאות מהנתונים והקוד (tool results):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small_talk → capabilities text returned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תשובת ה-LLM (LLM reply):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אני קורא קו״ח, מתאים משרות לפרופיל, מדרג אותן ושולח להגיש. יש לי מאגר של כ-119 אלף משרות בארה״ב; אם תרצה, תעלה קו״ח או נבנה יחד פרופיל קצר.</w:t>
      </w:r>
    </w:p>
    <w:p>
      <w:pPr>
        <w:bidi/>
        <w:spacing w:after="60" w:before="20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5. בקשת המשך → more_results — "עוד"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קלט (user prompt): עוד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קריאות הכלי שהמודל הנפיק (tool calls — 1):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more_results({})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תוצאות מהנתונים והקוד (tool results):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more_results → 3 matches: Data Analyst @ Tenazx Inc | Data Analyst @ PowerToFly | Analyst @ Cedar Legacy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תשובת ה-LLM (LLM reply):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עוד תוצאות:</w:t>
        <w:br/>
        <w:br/>
        <w:t>- Data Analyst — Tenazx Inc, Queens, NY</w:t>
        <w:br/>
        <w:t>- Data Analyst — PowerToFly, Purchase, NY</w:t>
        <w:br/>
        <w:t>- Analyst — Cedar Legacy, New York, NY</w:t>
        <w:br/>
        <w:br/>
        <w:t>אם תרצה, אמשיך לעוד תוצאות.</w:t>
      </w:r>
    </w:p>
    <w:p>
      <w:pPr>
        <w:bidi/>
        <w:spacing w:after="60" w:before="20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6. רב-שלבי → search_jobs ואז get_job_stat — "תמצא לי משרות data analyst בטקסס, וגם כמה הן משלמות בממוצע"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קלט (user prompt): תמצא לי משרות data analyst בטקסס, וגם כמה הן משלמות בממוצע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קריאות הכלי שהמודל הנפיק (tool calls — 2):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search_jobs({"role": "data analyst", "state": "TX"})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get_job_stat({"metric": "salary_stats", "role": "data analyst", "state": "TX"})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תוצאות מהנתונים והקוד (tool results):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search_jobs → 3 matches: Data Analyst @ DataAnnotation | Data Analyst 1 @ Aditi Consulting | Data Analyst @ Health Care Service Corporation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get_job_stat → fact = {"function": "salary_stats", "n": 96, "median": 91250, "p25": 70000, "p75": 117650}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תשובת ה-LLM (LLM reply):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מצאתי 3 משרות data analyst בטקסס: Data Analyst ב-DataAnnotation בארלינגטון, Data Analyst 1 ב-Aditi Consulting בפלאנו, ו-Data Analyst ב-Health Care Service Corporation בריצ'רדסון.</w:t>
        <w:br/>
        <w:br/>
        <w:t>השכר החציוני הוא 91,250 דולר לשנה. הטווח הרגיל בדאטה הוא 70,000–117,650 דולר.</w:t>
      </w:r>
    </w:p>
    <w:p>
      <w:pPr>
        <w:bidi/>
        <w:spacing w:after="120" w:before="80" w:line="276" w:lineRule="auto"/>
        <w:jc w:val="right"/>
      </w:pPr>
      <w:r>
        <w:rPr>
          <w:rFonts w:ascii="David" w:hAnsi="David" w:cs="David"/>
          <w:b w:val="0"/>
          <w:color w:val="555555"/>
          <w:sz w:val="20"/>
          <w:rtl w:val="1"/>
        </w:rPr>
        <w:t>שימו לב למקרה 6 (רב-שלבי): מבקשה אחת המודל שרשר שתי קריאות-כלי — תחילה search_jobs ואז get_job_stat — ורק אז ניסח תשובה אחת המשלבת את שתיהן. זוהי התנהגות סוכן אמיתית (פעולה ← תצפית ← פעולה).</w:t>
      </w:r>
    </w:p>
    <w:p>
      <w:pPr>
        <w:keepNext/>
        <w:bidi/>
        <w:spacing w:before="280" w:after="120"/>
        <w:jc w:val="right"/>
      </w:pPr>
      <w:r>
        <w:rPr>
          <w:rFonts w:ascii="Arial" w:hAnsi="Arial" w:cs="Arial"/>
          <w:b/>
          <w:color w:val="1F4E79"/>
          <w:sz w:val="32"/>
          <w:rtl w:val="1"/>
        </w:rPr>
        <w:t>4. מקרה אי-הצלחה ובחינת עמידות</w:t>
      </w:r>
    </w:p>
    <w:p>
      <w:pPr>
        <w:bidi/>
        <w:spacing w:after="60" w:before="16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כשל אמיתי שנותר — זיהוי שם חברה כתפקיד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כאשר המשתמש נוקב בשם חברה (ולא בתפקיד), המודל מעביר את שם החברה כארגומנט role של search_jobs במקום לזהות שאין כותרת-תפקיד לחפש לפיה — מה שפוגע באיכות האחזור (TF-IDF על שמות-משרות):</w:t>
      </w:r>
    </w:p>
    <w:p>
      <w:pPr>
        <w:bidi/>
        <w:spacing w:after="60" w:before="200" w:line="276" w:lineRule="auto"/>
        <w:jc w:val="right"/>
      </w:pPr>
      <w:r>
        <w:rPr>
          <w:rFonts w:ascii="Arial" w:hAnsi="Arial" w:cs="Arial"/>
          <w:b/>
          <w:color w:val="A81F1F"/>
          <w:sz w:val="24"/>
          <w:rtl w:val="1"/>
        </w:rPr>
        <w:t>כשל: שם חברה כתפקיד — "Tesla jobs"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קלט (user prompt): Tesla jobs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קריאות הכלי שהמודל הנפיק (tool calls — 1):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search_jobs({"role": "tesla jobs"})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תוצאות מהנתונים והקוד (tool results):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search_jobs → 3 matches: Tesla Advisor @ Tesla | Tesla Advisor @ Tesla | Tesla Advisor @ Tesla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תשובת ה-LLM (LLM reply):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מצאתי כמה משרות של Tesla:</w:t>
        <w:br/>
        <w:t>- Tesla Advisor — Irvine, CA — כניסה</w:t>
        <w:br/>
        <w:t>- Tesla Advisor — Highland Park, IL — כניסה</w:t>
        <w:br/>
        <w:t>- Tesla Advisor — Boise, ID — כניסה</w:t>
        <w:br/>
        <w:br/>
        <w:t>אם תרצה, אני יכול לסנן לפי מדינה, עבודה מרחוק או תפקיד אחר ב-Tesla.</w:t>
      </w:r>
    </w:p>
    <w:p>
      <w:pPr>
        <w:bidi/>
        <w:spacing w:after="120" w:before="40" w:line="276" w:lineRule="auto"/>
        <w:jc w:val="right"/>
      </w:pPr>
      <w:r>
        <w:rPr>
          <w:rFonts w:ascii="David" w:hAnsi="David" w:cs="David"/>
          <w:b w:val="0"/>
          <w:color w:val="555555"/>
          <w:sz w:val="20"/>
          <w:rtl w:val="1"/>
        </w:rPr>
        <w:t>כאן role="tesla jobs" (שם חברה + המילה הגנרית jobs) מחזיר משרות "Tesla Advisor" קמעונאיות במקום תפקיד מבוקש. תיקון מומלץ: ולידציה של role מול מילון תפקידים, או הנחיה ייעודית ששמות-חברות אינם תפקידים.</w:t>
      </w:r>
    </w:p>
    <w:p>
      <w:pPr>
        <w:bidi/>
        <w:spacing w:after="60" w:before="16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הכשל הקודם (איבוד מיקום בעברית) — נפתר במעבר ל-tool-calling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בגרסת ה-JSON-router הקודמת, "מתכנת בגוגל בקליפורניה" איבד לסירוגין את המדינה (state ריק). תחת ה-tool-calling, המודל מעביר את המדינה נכון כארגומנט — להלן trace אמיתי:</w:t>
      </w:r>
    </w:p>
    <w:p>
      <w:pPr>
        <w:bidi/>
        <w:spacing w:after="60" w:before="20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מיקום בעברית (הכשל הקודם — נפתר) — "מתכנת בגוגל בקליפורניה"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קלט (user prompt): מתכנת בגוגל בקליפורניה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קריאות הכלי שהמודל הנפיק (tool calls — 1):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search_jobs({"role": "software engineer", "state": "CA"})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תוצאות מהנתונים והקוד (tool results):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search_jobs → 3 matches: Software Engineer @ eBay | Software Engineer V @ BCforward | Software Engineer @ Akkodis</w:t>
      </w:r>
    </w:p>
    <w:p>
      <w:pPr>
        <w:bidi/>
        <w:spacing w:after="40" w:before="80" w:line="276" w:lineRule="auto"/>
        <w:jc w:val="right"/>
      </w:pPr>
      <w:r>
        <w:rPr>
          <w:rFonts w:ascii="David" w:hAnsi="David" w:cs="David"/>
          <w:b/>
          <w:color w:val="2E6B2E"/>
          <w:sz w:val="21"/>
          <w:rtl w:val="1"/>
        </w:rPr>
        <w:t>תשובת ה-LLM (LLM reply):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1"/>
          <w:rtl w:val="1"/>
        </w:rPr>
        <w:t>מצאתי כמה משרות תואמות בקליפורניה, אבל לא ראיתי משרה של גוגל בתוצאות.</w:t>
        <w:br/>
        <w:br/>
        <w:t>- Software Engineer — eBay, San Jose, CA. ⚠️ התראת סיכון: זה חריג סטטיסטי, כדאי לאמת את הפרטים.</w:t>
        <w:br/>
        <w:t>- Software Engineer V — BCforward, Menlo Park, CA.</w:t>
        <w:br/>
        <w:t>- Software Engineer — Akkodis, Cupertino, CA.</w:t>
        <w:br/>
        <w:br/>
        <w:t>אם תרצה, אני יכול לחפש שוב עם פילטר יותר מדויק כמו "Google", "frontend", "backend", או עיר ספציפית.</w:t>
      </w:r>
    </w:p>
    <w:p>
      <w:pPr>
        <w:bidi/>
        <w:spacing w:after="120" w:before="40" w:line="276" w:lineRule="auto"/>
        <w:jc w:val="right"/>
      </w:pPr>
      <w:r>
        <w:rPr>
          <w:rFonts w:ascii="David" w:hAnsi="David" w:cs="David"/>
          <w:b w:val="0"/>
          <w:color w:val="555555"/>
          <w:sz w:val="20"/>
          <w:rtl w:val="1"/>
        </w:rPr>
        <w:t>המודל קרא search_jobs עם state="CA", התוצאות אכן מקליפורניה (San Jose), והוא אף ציין ביושר שלא ראה משרת גוגל בתוצאות. כלומר המעבר לארכיטקטורת קריאות-הכלי שיפר את עמידות זיהוי המיקום.</w:t>
      </w:r>
    </w:p>
    <w:p>
      <w:pPr>
        <w:keepNext/>
        <w:bidi/>
        <w:spacing w:before="280" w:after="120"/>
        <w:jc w:val="right"/>
      </w:pPr>
      <w:r>
        <w:rPr>
          <w:rFonts w:ascii="Arial" w:hAnsi="Arial" w:cs="Arial"/>
          <w:b/>
          <w:color w:val="1F4E79"/>
          <w:sz w:val="32"/>
          <w:rtl w:val="1"/>
        </w:rPr>
        <w:t>5. האם זהו Agent?  (כן — לפי ההגדרה המחמירה)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בניגוד לגרסה הקודמת — שבה ה-LLM רק סיווג, וקוד פייתון החליט מה להריץ — בארכיטקטורה זו מתקיימות התכונות המגדירות סוכן LLM: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בחירת פעולה אוטונומית — </w:t>
      </w:r>
      <w:r>
        <w:rPr>
          <w:rFonts w:ascii="David" w:hAnsi="David" w:cs="David"/>
          <w:b w:val="0"/>
          <w:sz w:val="22"/>
          <w:rtl w:val="1"/>
        </w:rPr>
        <w:t>המודל בוחר בעצמו איזה מבין 5 הכלים לקרוא (דיוק 100% על 21 מקרים).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הנפקת ארגומנטים — </w:t>
      </w:r>
      <w:r>
        <w:rPr>
          <w:rFonts w:ascii="David" w:hAnsi="David" w:cs="David"/>
          <w:b w:val="0"/>
          <w:sz w:val="22"/>
          <w:rtl w:val="1"/>
        </w:rPr>
        <w:t>המודל מפיק את הארגומנטים המובנים (role/state/metric…) מתוך שפה חופשית.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תכנון רב-שלבי — </w:t>
      </w:r>
      <w:r>
        <w:rPr>
          <w:rFonts w:ascii="David" w:hAnsi="David" w:cs="David"/>
          <w:b w:val="0"/>
          <w:sz w:val="22"/>
          <w:rtl w:val="1"/>
        </w:rPr>
        <w:t>המודל משרשר כמה קריאות-כלי בתור אחד (search_jobs → get_job_stat) לפני התשובה.</w:t>
      </w:r>
    </w:p>
    <w:p>
      <w:pPr>
        <w:bidi/>
        <w:spacing w:line="269" w:lineRule="auto" w:after="60"/>
        <w:ind w:right="432"/>
        <w:jc w:val="right"/>
      </w:pPr>
      <w:r>
        <w:rPr>
          <w:rFonts w:ascii="David" w:hAnsi="David" w:cs="David"/>
          <w:b/>
          <w:sz w:val="22"/>
          <w:rtl w:val="1"/>
        </w:rPr>
        <w:t xml:space="preserve">•  פעולה על תצפיות — </w:t>
      </w:r>
      <w:r>
        <w:rPr>
          <w:rFonts w:ascii="David" w:hAnsi="David" w:cs="David"/>
          <w:b w:val="0"/>
          <w:sz w:val="22"/>
          <w:rtl w:val="1"/>
        </w:rPr>
        <w:t>התוצאות מוזרקות חזרה והמודל מחליט אם לקרוא לכלי נוסף או לענות.</w:t>
      </w:r>
    </w:p>
    <w:p>
      <w:pPr>
        <w:bidi/>
        <w:spacing w:after="120" w:before="8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מסקנה: לאחר ה-refactor, /api/chat מונע על-ידי הסוכן עצמו, וה-trace-ים מראים קריאות-כלי אמיתיות שהמודל הנפיק — ולכן זהו סוכן במובן המחמיר, ולא צינור עם סיווג בלבד.</w:t>
      </w:r>
    </w:p>
    <w:p>
      <w:pPr>
        <w:keepNext/>
        <w:bidi/>
        <w:spacing w:before="280" w:after="120"/>
        <w:jc w:val="right"/>
      </w:pPr>
      <w:r>
        <w:rPr>
          <w:rFonts w:ascii="Arial" w:hAnsi="Arial" w:cs="Arial"/>
          <w:b/>
          <w:color w:val="1F4E79"/>
          <w:sz w:val="32"/>
          <w:rtl w:val="1"/>
        </w:rPr>
        <w:t>נספח א' — סוללת בחירת-הכלי (21 שאילתות)</w:t>
      </w:r>
    </w:p>
    <w:p>
      <w:pPr>
        <w:bidi/>
        <w:spacing w:after="120" w:before="0" w:line="276" w:lineRule="auto"/>
        <w:jc w:val="right"/>
      </w:pPr>
      <w:r>
        <w:rPr>
          <w:rFonts w:ascii="David" w:hAnsi="David" w:cs="David"/>
          <w:b w:val="0"/>
          <w:sz w:val="22"/>
          <w:rtl w:val="1"/>
        </w:rPr>
        <w:t>כל שאילתה הורצה דרך הסוכן; נבדק אם המודל קרא לכלי הצפוי. כל הערכים מהרצת אמת.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#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השאלה שנשאלה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הכלי הצפוי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הכלי/ים שנקראו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0"/>
                <w:rtl w:val="1"/>
              </w:rPr>
              <w:t>תוצאה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אני מחפש משרת data analyst בניו יורק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search_jobs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search_jobs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2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find me nurse jobs in Texas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search_jobs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search_jobs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3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data analyst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search_jobs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search_jobs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4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כמה מרוויח data analyst בממוצע בניו יורק?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get_job_stat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get_job_stat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5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how many remote QA jobs are there?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get_job_stat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get_job_stat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6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איך מתכוננים לראיון עבודה לתפקיד אנליסט נתונים?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give_career_advice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give_career_advice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7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אני שוקל לעבור מהוראה לתחום הדאטה, מה דעתך?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give_career_advice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give_career_advice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8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תודה רבה!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small_talk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small_talk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9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מה אתה יודע לעשות?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small_talk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small_talk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10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עוד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more_results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more_results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11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כדאי לי ללמוד Python או SQL בשביל data analyst?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give_career_advice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give_career_advice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12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מה ההבדל בין data analyst ל-data scientist?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give_career_advice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give_career_advice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13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מהם הכישורים הנפוצים ביותר למשרות data analyst?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get_job_stat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get_job_stat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14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אני מהנדס תוכנה עם 5 שנות ניסיון, תמצא לי משרות מתאימות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search_jobs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search_jobs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15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show me senior product manager roles in San Francisco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search_jobs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search_jobs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16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אני כבר לא מחפש עבודה, רק רציתי להגיד תודה רבה!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small_talk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small_talk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17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איזה תפקיד משלם הכי הרבה?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get_job_stat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get_job_stat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18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אני data analyst אבל רוצה להיות מנהל מוצר, מה כדאי לי לעשות?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give_career_advice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give_career_advice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19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fnid me marketing jobz in chicago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search_jobs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search_jobs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20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מה יש לכם בבוסטון?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search_jobs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search_jobs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21</w:t>
            </w:r>
          </w:p>
        </w:tc>
        <w:tc>
          <w:tcPr>
            <w:tcW w:type="dxa" w:w="388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מתכנת בגוגל בקליפורניה</w:t>
            </w:r>
          </w:p>
        </w:tc>
        <w:tc>
          <w:tcPr>
            <w:tcW w:type="dxa" w:w="2304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search_jobs</w:t>
            </w:r>
          </w:p>
        </w:tc>
        <w:tc>
          <w:tcPr>
            <w:tcW w:type="dxa" w:w="2448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search_jobs</w:t>
            </w:r>
          </w:p>
        </w:tc>
        <w:tc>
          <w:tcPr>
            <w:tcW w:type="dxa" w:w="720"/>
          </w:tcPr>
          <w:p>
            <w:pPr>
              <w:bidi/>
              <w:jc w:val="right"/>
            </w:pPr>
            <w:r>
              <w:rPr>
                <w:rFonts w:ascii="David" w:hAnsi="David" w:cs="David"/>
                <w:b w:val="0"/>
                <w:sz w:val="17"/>
                <w:rtl w:val="1"/>
              </w:rPr>
              <w:t>✓</w:t>
            </w:r>
          </w:p>
        </w:tc>
      </w:tr>
    </w:tbl>
    <w:p>
      <w:pPr>
        <w:bidi/>
        <w:spacing w:after="120" w:before="60" w:line="276" w:lineRule="auto"/>
        <w:jc w:val="right"/>
      </w:pPr>
      <w:r>
        <w:rPr>
          <w:rFonts w:ascii="David" w:hAnsi="David" w:cs="David"/>
          <w:b w:val="0"/>
          <w:color w:val="555555"/>
          <w:sz w:val="20"/>
          <w:rtl w:val="1"/>
        </w:rPr>
        <w:t>סך הכול: 21/21 בחירות-כלי נכונות (100%).</w:t>
      </w:r>
    </w:p>
    <w:p>
      <w:pPr>
        <w:bidi/>
        <w:spacing w:after="60" w:before="160" w:line="276" w:lineRule="auto"/>
        <w:jc w:val="right"/>
      </w:pPr>
      <w:r>
        <w:rPr>
          <w:rFonts w:ascii="Arial" w:hAnsi="Arial" w:cs="Arial"/>
          <w:b/>
          <w:color w:val="1F4E79"/>
          <w:sz w:val="24"/>
          <w:rtl w:val="1"/>
        </w:rPr>
        <w:t>שחזור</w:t>
      </w:r>
    </w:p>
    <w:p>
      <w:pPr>
        <w:spacing w:before="0" w:after="0" w:line="240" w:lineRule="auto"/>
        <w:ind w:left="173"/>
        <w:jc w:val="left"/>
        <w:shd w:val="clear" w:color="auto" w:fill="F3F3F3"/>
      </w:pPr>
      <w:r>
        <w:rPr>
          <w:color w:val="1A1A1A"/>
          <w:sz w:val="17"/>
          <w:rFonts w:ascii="Consolas" w:hAnsi="Consolas" w:cs="Consolas"/>
        </w:rPr>
        <w:t>python -X utf8 claude/run_traces_agent.py   # מפיק traces_agent.json + tool_eval.json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